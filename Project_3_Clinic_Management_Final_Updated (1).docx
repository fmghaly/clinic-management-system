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3 – Clinic Management System</w:t>
      </w:r>
    </w:p>
    <w:p>
      <w:r>
        <w:t>Prepared by:</w:t>
        <w:br/>
        <w:t>• Farah Ashraf Mohamed Samy – 221001282</w:t>
        <w:br/>
        <w:t>• Farah Ghaly – 221001666</w:t>
      </w:r>
    </w:p>
    <w:p>
      <w:pPr>
        <w:pStyle w:val="Heading2"/>
      </w:pPr>
      <w:r>
        <w:t>Question 1: How would you prevent two appointments for the same doctor from overlapping? Outline the constraint or trigger logic.</w:t>
      </w:r>
    </w:p>
    <w:p>
      <w:r>
        <w:t>A database trigger can also be put into use in order to avoid scheduling two appointments for one physician within the same time frame. If a doctor already has one appointment on the same date and at the same time, then a new appointment cannot be made, and the trigger will issue an error and block the operation. Thus, there will be no possibility of assigning two patients to one doctor.</w:t>
      </w:r>
    </w:p>
    <w:p>
      <w:pPr>
        <w:pStyle w:val="Heading2"/>
      </w:pPr>
      <w:r>
        <w:t>Question 2: Describe a query to fetch each patient’s information plus their appointment details.</w:t>
      </w:r>
    </w:p>
    <w:p>
      <w:r>
        <w:t>The above-mentioned query can be constructed by combining three tables – Patient, Appointment, and Doctor. The Patient table will be joined with the Appointment table using PatientID, and the Appointment table will be joined with the Doctor table using DoctorID. The query will retrieve each patient's information together with the appointment date, appointment time, and the corresponding doctor's name.</w:t>
      </w:r>
    </w:p>
    <w:p>
      <w:r>
        <w:t>Example SQL Query:</w:t>
        <w:br/>
        <w:br/>
        <w:t>SELECT</w:t>
        <w:br/>
        <w:t xml:space="preserve">    p.PatientID,</w:t>
        <w:br/>
        <w:t xml:space="preserve">    p.PatientName,</w:t>
        <w:br/>
        <w:t xml:space="preserve">    a.AppointmentDate,</w:t>
        <w:br/>
        <w:t xml:space="preserve">    a.AppointmentTime,</w:t>
        <w:br/>
        <w:t xml:space="preserve">    d.DoctorName</w:t>
        <w:br/>
        <w:t>FROM Patient p</w:t>
        <w:br/>
        <w:t>JOIN Appointment a</w:t>
        <w:br/>
        <w:t xml:space="preserve">    ON p.PatientID = a.PatientID</w:t>
        <w:br/>
        <w:t>JOIN Doctor d</w:t>
        <w:br/>
        <w:t xml:space="preserve">    ON a.DoctorID = d.DoctorID;</w:t>
        <w:br/>
      </w:r>
    </w:p>
    <w:p>
      <w:pPr>
        <w:pStyle w:val="Heading2"/>
      </w:pPr>
      <w:r>
        <w:t>Question 3: You need a view showing each doctor’s upcoming appointment count for next month. What would its GROUP BY look like?</w:t>
      </w:r>
    </w:p>
    <w:p>
      <w:r>
        <w:t>A database view can be created to display the number of appointments scheduled for each doctor during the next month. The query filters appointments whose dates fall within the next month and groups the records by DoctorID and DoctorName. The COUNT() function is then used to calculate the total number of upcoming appointments for each doctor.</w:t>
      </w:r>
    </w:p>
    <w:p>
      <w:r>
        <w:t>Example SQL View:</w:t>
        <w:br/>
        <w:br/>
        <w:t>CREATE VIEW Doctor_Upcoming_Appointments AS</w:t>
        <w:br/>
        <w:t>SELECT</w:t>
        <w:br/>
        <w:t xml:space="preserve">    d.DoctorID,</w:t>
        <w:br/>
        <w:t xml:space="preserve">    d.DoctorName,</w:t>
        <w:br/>
        <w:t xml:space="preserve">    COUNT(a.AppointmentID) AS AppointmentCount</w:t>
        <w:br/>
        <w:t>FROM Doctor d</w:t>
        <w:br/>
        <w:t>JOIN Appointment a</w:t>
        <w:br/>
        <w:t xml:space="preserve">    ON d.DoctorID = a.DoctorID</w:t>
        <w:br/>
        <w:t>WHERE MONTH(a.AppointmentDate) = MONTH(DATE_ADD(CURDATE(), INTERVAL 1 MONTH))</w:t>
        <w:br/>
        <w:t xml:space="preserve">  AND YEAR(a.AppointmentDate) = YEAR(DATE_ADD(CURDATE(), INTERVAL 1 MONTH))</w:t>
        <w:br/>
        <w:t>GROUP BY</w:t>
        <w:br/>
        <w:t xml:space="preserve">    d.DoctorID,</w:t>
        <w:br/>
        <w:t xml:space="preserve">    d.DoctorName;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